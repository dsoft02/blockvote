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FEDERAL POLYTECHNIC, ADO-EKITI</w:t>
      </w:r>
    </w:p>
    <w:p>
      <w:pPr>
        <w:jc w:val="center"/>
      </w:pPr>
      <w:r>
        <w:rPr>
          <w:b/>
          <w:sz w:val="28"/>
        </w:rPr>
        <w:t>SCHOOL OF SCIENCE AND COMPUTER STUDIES</w:t>
      </w:r>
    </w:p>
    <w:p>
      <w:pPr>
        <w:jc w:val="center"/>
      </w:pPr>
      <w:r>
        <w:rPr>
          <w:b/>
          <w:sz w:val="28"/>
        </w:rPr>
        <w:t>DEPARTMENT OF COMPUTER SCIENCE</w:t>
      </w:r>
    </w:p>
    <w:p>
      <w:r>
        <w:br/>
        <w:br/>
      </w:r>
    </w:p>
    <w:p>
      <w:pPr>
        <w:jc w:val="center"/>
      </w:pPr>
      <w:r>
        <w:rPr>
          <w:b/>
          <w:sz w:val="32"/>
        </w:rPr>
        <w:t>FINAL YEAR PROJECT PROPOSAL</w:t>
      </w:r>
    </w:p>
    <w:p>
      <w:r>
        <w:br/>
      </w:r>
    </w:p>
    <w:p>
      <w:pPr>
        <w:jc w:val="center"/>
      </w:pPr>
      <w:r>
        <w:rPr>
          <w:b/>
          <w:sz w:val="28"/>
        </w:rPr>
        <w:t>TOPIC:</w:t>
      </w:r>
    </w:p>
    <w:p>
      <w:pPr>
        <w:jc w:val="center"/>
      </w:pPr>
      <w:r>
        <w:rPr>
          <w:b w:val="0"/>
          <w:sz w:val="28"/>
        </w:rPr>
        <w:t>DESIGN AND IMPLEMENTATION OF A BLOCKCHAIN-BASED ELECTRONIC VOTING SYSTEM</w:t>
      </w:r>
    </w:p>
    <w:p>
      <w:r>
        <w:br/>
        <w:br/>
        <w:br/>
      </w:r>
    </w:p>
    <w:p>
      <w:pPr>
        <w:jc w:val="center"/>
      </w:pPr>
      <w:r>
        <w:rPr>
          <w:b/>
          <w:sz w:val="28"/>
        </w:rPr>
        <w:t>BY:</w:t>
      </w:r>
    </w:p>
    <w:p>
      <w:pPr>
        <w:jc w:val="center"/>
      </w:pPr>
      <w:r>
        <w:rPr>
          <w:b w:val="0"/>
          <w:sz w:val="28"/>
        </w:rPr>
        <w:t>BOLU OMOLOLA</w:t>
      </w:r>
    </w:p>
    <w:p>
      <w:pPr>
        <w:jc w:val="center"/>
      </w:pPr>
      <w:r>
        <w:rPr>
          <w:b w:val="0"/>
          <w:sz w:val="28"/>
        </w:rPr>
        <w:t>MATRIC NO: FPA/CS/23/3-0123</w:t>
      </w:r>
    </w:p>
    <w:p>
      <w:r>
        <w:br/>
      </w:r>
    </w:p>
    <w:p>
      <w:pPr>
        <w:jc w:val="center"/>
      </w:pPr>
      <w:r>
        <w:rPr>
          <w:b/>
          <w:sz w:val="28"/>
        </w:rPr>
        <w:t>SUPERVISED BY:</w:t>
      </w:r>
    </w:p>
    <w:p>
      <w:pPr>
        <w:jc w:val="center"/>
      </w:pPr>
      <w:r>
        <w:rPr>
          <w:b w:val="0"/>
          <w:sz w:val="28"/>
        </w:rPr>
        <w:t>MRS. AKIN OLAYEMI</w:t>
      </w:r>
    </w:p>
    <w:p>
      <w:r>
        <w:br/>
        <w:br/>
        <w:br/>
        <w:br/>
      </w:r>
    </w:p>
    <w:p>
      <w:pPr>
        <w:jc w:val="center"/>
      </w:pPr>
      <w:r>
        <w:rPr>
          <w:b w:val="0"/>
          <w:sz w:val="24"/>
        </w:rPr>
        <w:t>SUBMITTED TO THE DEPARTMENT OF COMPUTER SCIENCE</w:t>
      </w:r>
    </w:p>
    <w:p>
      <w:pPr>
        <w:jc w:val="center"/>
      </w:pPr>
      <w:r>
        <w:rPr>
          <w:b w:val="0"/>
          <w:sz w:val="24"/>
        </w:rPr>
        <w:t>IN PARTIAL FULFILLMENT OF THE REQUIREMENTS FOR THE AWARD OF</w:t>
      </w:r>
    </w:p>
    <w:p>
      <w:pPr>
        <w:jc w:val="center"/>
      </w:pPr>
      <w:r>
        <w:rPr>
          <w:b w:val="0"/>
          <w:sz w:val="24"/>
        </w:rPr>
        <w:t>NATIONAL DIPLOMA IN COMPUTER SCIENCE</w:t>
      </w:r>
    </w:p>
    <w:p>
      <w:r>
        <w:br/>
        <w:br/>
        <w:br/>
      </w:r>
    </w:p>
    <w:p>
      <w:pPr>
        <w:jc w:val="center"/>
      </w:pPr>
      <w:r>
        <w:rPr>
          <w:b w:val="0"/>
          <w:sz w:val="24"/>
        </w:rPr>
        <w:t>JUNE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